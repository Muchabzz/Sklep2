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A7B0" w14:textId="77777777" w:rsidR="00EE3A73" w:rsidRDefault="00000000">
      <w:pPr>
        <w:pStyle w:val="TitleCustom"/>
        <w:jc w:val="center"/>
      </w:pPr>
      <w:r>
        <w:t>Mini sklep internetowy</w:t>
      </w:r>
    </w:p>
    <w:p w14:paraId="1F2FCED4" w14:textId="77777777" w:rsidR="00EE3A73" w:rsidRDefault="00000000">
      <w:pPr>
        <w:pStyle w:val="SubtitleCustom"/>
        <w:jc w:val="center"/>
      </w:pPr>
      <w:r>
        <w:t>Dokument koncepcyjny projektu i diagram startowy</w:t>
      </w:r>
    </w:p>
    <w:p w14:paraId="081E54DD" w14:textId="77777777" w:rsidR="00EE3A73" w:rsidRDefault="00EE3A73"/>
    <w:tbl>
      <w:tblPr>
        <w:tblW w:w="0" w:type="auto"/>
        <w:jc w:val="center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386"/>
      </w:tblGrid>
      <w:tr w:rsidR="00EE3A73" w14:paraId="5E47D54B" w14:textId="77777777">
        <w:trPr>
          <w:jc w:val="center"/>
        </w:trPr>
        <w:tc>
          <w:tcPr>
            <w:tcW w:w="2551" w:type="dxa"/>
            <w:shd w:val="clear" w:color="auto" w:fill="EAF2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A5E75" w14:textId="77777777" w:rsidR="00EE3A73" w:rsidRDefault="00000000">
            <w:pPr>
              <w:spacing w:after="0"/>
            </w:pPr>
            <w:r>
              <w:t>Typ projektu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65C83" w14:textId="77777777" w:rsidR="00EE3A73" w:rsidRDefault="00000000">
            <w:pPr>
              <w:spacing w:after="0"/>
            </w:pPr>
            <w:r>
              <w:t>Aplikacja webowa w Django</w:t>
            </w:r>
          </w:p>
        </w:tc>
      </w:tr>
      <w:tr w:rsidR="00EE3A73" w14:paraId="23E8DFAE" w14:textId="77777777">
        <w:trPr>
          <w:jc w:val="center"/>
        </w:trPr>
        <w:tc>
          <w:tcPr>
            <w:tcW w:w="2551" w:type="dxa"/>
            <w:shd w:val="clear" w:color="auto" w:fill="EAF2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E97EF" w14:textId="77777777" w:rsidR="00EE3A73" w:rsidRDefault="00000000">
            <w:pPr>
              <w:spacing w:after="0"/>
            </w:pPr>
            <w:r>
              <w:t>Wersja dokumentu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75EB4" w14:textId="77777777" w:rsidR="00EE3A73" w:rsidRDefault="00000000">
            <w:pPr>
              <w:spacing w:after="0"/>
            </w:pPr>
            <w:r>
              <w:t>Wersja startowa / MVP</w:t>
            </w:r>
          </w:p>
        </w:tc>
      </w:tr>
      <w:tr w:rsidR="00EE3A73" w14:paraId="576A5C9C" w14:textId="77777777">
        <w:trPr>
          <w:jc w:val="center"/>
        </w:trPr>
        <w:tc>
          <w:tcPr>
            <w:tcW w:w="2551" w:type="dxa"/>
            <w:shd w:val="clear" w:color="auto" w:fill="EAF2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9EA35" w14:textId="77777777" w:rsidR="00EE3A73" w:rsidRDefault="00000000">
            <w:pPr>
              <w:spacing w:after="0"/>
            </w:pPr>
            <w:r>
              <w:t>Zakres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ABE7B" w14:textId="77777777" w:rsidR="00EE3A73" w:rsidRDefault="00000000">
            <w:pPr>
              <w:spacing w:after="0"/>
            </w:pPr>
            <w:r>
              <w:t>Produkty, konto użytkownika, koszyk</w:t>
            </w:r>
          </w:p>
        </w:tc>
      </w:tr>
      <w:tr w:rsidR="00EE3A73" w14:paraId="05165A57" w14:textId="77777777">
        <w:trPr>
          <w:jc w:val="center"/>
        </w:trPr>
        <w:tc>
          <w:tcPr>
            <w:tcW w:w="2551" w:type="dxa"/>
            <w:shd w:val="clear" w:color="auto" w:fill="EAF2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FA40A" w14:textId="77777777" w:rsidR="00EE3A73" w:rsidRDefault="00000000">
            <w:pPr>
              <w:spacing w:after="0"/>
            </w:pPr>
            <w:r>
              <w:t>Cel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4E588" w14:textId="77777777" w:rsidR="00EE3A73" w:rsidRDefault="00000000">
            <w:pPr>
              <w:spacing w:after="0"/>
            </w:pPr>
            <w:r>
              <w:t>Stworzenie prostego i czytelnego sklepu internetowego do demonstracji pełnego przepływu użytkownika</w:t>
            </w:r>
          </w:p>
        </w:tc>
      </w:tr>
    </w:tbl>
    <w:p w14:paraId="45947D78" w14:textId="77777777" w:rsidR="00EE3A73" w:rsidRDefault="00EE3A73"/>
    <w:p w14:paraId="6C9E3178" w14:textId="77777777" w:rsidR="00EE3A73" w:rsidRDefault="00000000">
      <w:r>
        <w:rPr>
          <w:noProof/>
        </w:rPr>
        <w:drawing>
          <wp:inline distT="0" distB="0" distL="0" distR="0" wp14:anchorId="6AB4DF49" wp14:editId="37E6ECD4">
            <wp:extent cx="5688000" cy="37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mini_skle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B05F" w14:textId="77777777" w:rsidR="00EE3A73" w:rsidRDefault="00000000">
      <w:pPr>
        <w:pStyle w:val="SmallNote"/>
        <w:jc w:val="center"/>
      </w:pPr>
      <w:r>
        <w:t>Rysunek 1. Ogólny diagram działania aplikacji.</w:t>
      </w:r>
    </w:p>
    <w:p w14:paraId="2C66F605" w14:textId="77777777" w:rsidR="00EE3A73" w:rsidRDefault="00000000">
      <w:r>
        <w:br w:type="page"/>
      </w:r>
    </w:p>
    <w:p w14:paraId="04F8D890" w14:textId="77777777" w:rsidR="00EE3A73" w:rsidRDefault="00000000">
      <w:pPr>
        <w:pStyle w:val="Heading1Custom"/>
        <w:spacing w:before="200" w:after="80"/>
      </w:pPr>
      <w:r>
        <w:lastRenderedPageBreak/>
        <w:t>1. Opis projektu</w:t>
      </w:r>
    </w:p>
    <w:p w14:paraId="5998CF5F" w14:textId="77777777" w:rsidR="00EE3A73" w:rsidRDefault="00000000">
      <w:pPr>
        <w:spacing w:after="120"/>
      </w:pPr>
      <w:r>
        <w:t>Projekt zakłada stworzenie mini sklepu internetowego w Django. Użytkownik będzie mógł przeglądać produkty, zakładać konto, logować się, dodawać produkty do koszyka oraz zarządzać zawartością koszyka. Aplikacja ma być prosta, czytelna i możliwa do zrealizowania w warunkach projektu studenckiego.</w:t>
      </w:r>
    </w:p>
    <w:p w14:paraId="56585F27" w14:textId="77777777" w:rsidR="00EE3A73" w:rsidRDefault="00000000">
      <w:pPr>
        <w:pStyle w:val="Heading1Custom"/>
        <w:spacing w:before="200" w:after="80"/>
      </w:pPr>
      <w:r>
        <w:t>2. Problem i cel biznesowy</w:t>
      </w:r>
    </w:p>
    <w:p w14:paraId="17474DBC" w14:textId="77777777" w:rsidR="00EE3A73" w:rsidRDefault="00000000">
      <w:pPr>
        <w:spacing w:after="80"/>
      </w:pPr>
      <w:r>
        <w:t>Celem projektu jest pokazanie pełnego przepływu działania sklepu internetowego w małej skali. Aplikacja ma umożliwić wygodne przeglądanie oferty i zebranie produktów w koszyku po zalogowaniu. Projekt stanowi dobrą bazę do dalszego rozwoju o składanie zamówień, panel administratora i płatności.</w:t>
      </w:r>
    </w:p>
    <w:p w14:paraId="12697ECD" w14:textId="37012FA6" w:rsidR="00EE3A73" w:rsidRDefault="00AC22C1">
      <w:pPr>
        <w:pStyle w:val="Heading1Custom"/>
        <w:spacing w:before="200" w:after="80"/>
      </w:pPr>
      <w:r>
        <w:t>3. Zakres funkcjonalny MVP</w:t>
      </w:r>
    </w:p>
    <w:tbl>
      <w:tblPr>
        <w:tblW w:w="0" w:type="auto"/>
        <w:jc w:val="center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249"/>
        <w:gridCol w:w="4762"/>
        <w:gridCol w:w="3249"/>
      </w:tblGrid>
      <w:tr w:rsidR="00EE3A73" w14:paraId="1EB83898" w14:textId="77777777">
        <w:trPr>
          <w:jc w:val="center"/>
        </w:trPr>
        <w:tc>
          <w:tcPr>
            <w:tcW w:w="2381" w:type="dxa"/>
            <w:shd w:val="clear" w:color="auto" w:fill="DCE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23C10" w14:textId="77777777" w:rsidR="00EE3A73" w:rsidRDefault="00000000">
            <w:r>
              <w:t>Moduł</w:t>
            </w:r>
          </w:p>
        </w:tc>
        <w:tc>
          <w:tcPr>
            <w:tcW w:w="4762" w:type="dxa"/>
            <w:shd w:val="clear" w:color="auto" w:fill="DCE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7177D" w14:textId="77777777" w:rsidR="00EE3A73" w:rsidRDefault="00000000">
            <w:r>
              <w:t>Zakres</w:t>
            </w:r>
          </w:p>
        </w:tc>
        <w:tc>
          <w:tcPr>
            <w:tcW w:w="1814" w:type="dxa"/>
            <w:shd w:val="clear" w:color="auto" w:fill="DCE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D02FB" w14:textId="77777777" w:rsidR="00EE3A73" w:rsidRDefault="00000000">
            <w:r>
              <w:t>Priorytet</w:t>
            </w:r>
          </w:p>
        </w:tc>
      </w:tr>
      <w:tr w:rsidR="00EE3A73" w14:paraId="21A2B6DE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FD7CB" w14:textId="77777777" w:rsidR="00EE3A73" w:rsidRDefault="00000000">
            <w:r>
              <w:t>Konto użytkownika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63F8B" w14:textId="77777777" w:rsidR="00EE3A73" w:rsidRDefault="00000000">
            <w:r>
              <w:t>Rejestracja, logowanie, wylogowanie, podstawowy panel użytkownika.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08532" w14:textId="0B8E9473" w:rsidR="00EE3A73" w:rsidRDefault="009A22D6">
            <w:r>
              <w:t>Niski</w:t>
            </w:r>
          </w:p>
        </w:tc>
      </w:tr>
      <w:tr w:rsidR="00EE3A73" w14:paraId="0B011286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E251B" w14:textId="77777777" w:rsidR="00EE3A73" w:rsidRDefault="00000000">
            <w:r>
              <w:t>Produkty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2816F" w14:textId="77777777" w:rsidR="00EE3A73" w:rsidRDefault="00000000">
            <w:r>
              <w:t>Lista produktów, szczegóły produktu, prezentacja ceny, opisu i zdjęcia.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C4648" w14:textId="77777777" w:rsidR="00EE3A73" w:rsidRDefault="00000000">
            <w:r>
              <w:t>Wysoki</w:t>
            </w:r>
          </w:p>
        </w:tc>
      </w:tr>
      <w:tr w:rsidR="00EE3A73" w14:paraId="60377C76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05467" w14:textId="77777777" w:rsidR="00EE3A73" w:rsidRDefault="00000000">
            <w:r>
              <w:t>Koszyk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2D653" w14:textId="77777777" w:rsidR="00EE3A73" w:rsidRDefault="00000000">
            <w:r>
              <w:t>Dodawanie produktu do koszyka, zmiana ilości, usuwanie produktu, podsumowanie.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4FF00" w14:textId="77777777" w:rsidR="00EE3A73" w:rsidRDefault="00000000">
            <w:r>
              <w:t>Wysoki</w:t>
            </w:r>
          </w:p>
        </w:tc>
      </w:tr>
      <w:tr w:rsidR="00EE3A73" w14:paraId="0E178662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EB66C" w14:textId="77777777" w:rsidR="00EE3A73" w:rsidRDefault="00000000">
            <w:r>
              <w:t>Warstwa wizualna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93B3C" w14:textId="77777777" w:rsidR="00EE3A73" w:rsidRDefault="00000000">
            <w:r>
              <w:t>Przejrzysty układ strony głównej, listy produktów i formularzy.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212C8" w14:textId="37AF94FC" w:rsidR="00EE3A73" w:rsidRDefault="009A22D6">
            <w:r>
              <w:t>Niski</w:t>
            </w:r>
          </w:p>
        </w:tc>
      </w:tr>
      <w:tr w:rsidR="00EE3A73" w14:paraId="3ECCD321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B1DAB" w14:textId="77777777" w:rsidR="00EE3A73" w:rsidRDefault="00000000">
            <w:r>
              <w:t>Panel administracyjny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DE835" w14:textId="77777777" w:rsidR="00EE3A73" w:rsidRDefault="00000000">
            <w:r>
              <w:t>Dodawanie i edycja produktów z poziomu Django admin.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23736" w14:textId="77777777" w:rsidR="00EE3A73" w:rsidRDefault="00000000">
            <w:r>
              <w:t>Średni</w:t>
            </w:r>
          </w:p>
        </w:tc>
      </w:tr>
    </w:tbl>
    <w:p w14:paraId="52CC81E3" w14:textId="335706DB" w:rsidR="00EE3A73" w:rsidRDefault="00AC22C1">
      <w:pPr>
        <w:pStyle w:val="Heading1Custom"/>
        <w:spacing w:before="200" w:after="80"/>
      </w:pPr>
      <w:r>
        <w:t>4. Główne widoki aplikacji</w:t>
      </w:r>
    </w:p>
    <w:p w14:paraId="0A9FC6B2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Strona główna sklepu z wejściem do oferty, logowania i koszyka.</w:t>
      </w:r>
    </w:p>
    <w:p w14:paraId="2E965D5A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Lista produktów z możliwością przejścia do szczegółów konkretnego produktu.</w:t>
      </w:r>
    </w:p>
    <w:p w14:paraId="5988127F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Widok szczegółów produktu z przyciskiem dodania do koszyka.</w:t>
      </w:r>
    </w:p>
    <w:p w14:paraId="543A72F1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Logowanie i rejestracja użytkownika.</w:t>
      </w:r>
    </w:p>
    <w:p w14:paraId="61587B77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Koszyk z możliwością zmiany ilości lub usuwania pozycji.</w:t>
      </w:r>
    </w:p>
    <w:p w14:paraId="1A855DFF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Panel użytkownika z podstawowymi informacjami o koncie.</w:t>
      </w:r>
    </w:p>
    <w:p w14:paraId="0973CA58" w14:textId="46E31D40" w:rsidR="00EE3A73" w:rsidRDefault="00AC22C1">
      <w:pPr>
        <w:pStyle w:val="Heading1Custom"/>
        <w:spacing w:before="200" w:after="80"/>
      </w:pPr>
      <w:r>
        <w:t>5. Założenia techniczne</w:t>
      </w:r>
    </w:p>
    <w:p w14:paraId="3A26491E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Backend: Python i framework Django.</w:t>
      </w:r>
    </w:p>
    <w:p w14:paraId="69CFD1BF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Frontend: HTML, CSS oraz szablony Django.</w:t>
      </w:r>
    </w:p>
    <w:p w14:paraId="64AE8206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Baza danych: SQLite na etapie początkowym.</w:t>
      </w:r>
    </w:p>
    <w:p w14:paraId="15BF00C4" w14:textId="77777777" w:rsidR="00EE3A73" w:rsidRDefault="00000000">
      <w:pPr>
        <w:spacing w:after="40"/>
        <w:ind w:left="340" w:hanging="198"/>
      </w:pPr>
      <w:r>
        <w:rPr>
          <w:b/>
        </w:rPr>
        <w:lastRenderedPageBreak/>
        <w:t xml:space="preserve">• </w:t>
      </w:r>
      <w:r>
        <w:t>Zarządzanie produktami: panel Django admin.</w:t>
      </w:r>
    </w:p>
    <w:p w14:paraId="5B8D17D9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Autoryzacja: wbudowany system użytkowników Django.</w:t>
      </w:r>
    </w:p>
    <w:p w14:paraId="4ED8C5F5" w14:textId="3D92E338" w:rsidR="00EE3A73" w:rsidRDefault="00AC22C1">
      <w:pPr>
        <w:pStyle w:val="Heading1Custom"/>
        <w:spacing w:before="200" w:after="80"/>
      </w:pPr>
      <w:r>
        <w:t>6. Proponowane modele danych</w:t>
      </w:r>
    </w:p>
    <w:tbl>
      <w:tblPr>
        <w:tblW w:w="0" w:type="auto"/>
        <w:jc w:val="center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249"/>
        <w:gridCol w:w="3685"/>
        <w:gridCol w:w="3249"/>
      </w:tblGrid>
      <w:tr w:rsidR="00EE3A73" w14:paraId="1C84F082" w14:textId="77777777">
        <w:trPr>
          <w:jc w:val="center"/>
        </w:trPr>
        <w:tc>
          <w:tcPr>
            <w:tcW w:w="2154" w:type="dxa"/>
            <w:shd w:val="clear" w:color="auto" w:fill="DCEB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F37F2" w14:textId="77777777" w:rsidR="00EE3A73" w:rsidRDefault="00000000">
            <w:r>
              <w:t>Model</w:t>
            </w:r>
          </w:p>
        </w:tc>
        <w:tc>
          <w:tcPr>
            <w:tcW w:w="3685" w:type="dxa"/>
            <w:shd w:val="clear" w:color="auto" w:fill="DCEB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8226FD" w14:textId="77777777" w:rsidR="00EE3A73" w:rsidRDefault="00000000">
            <w:r>
              <w:t>Najważniejsze pola</w:t>
            </w:r>
          </w:p>
        </w:tc>
        <w:tc>
          <w:tcPr>
            <w:tcW w:w="3118" w:type="dxa"/>
            <w:shd w:val="clear" w:color="auto" w:fill="DCEB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1E9D49" w14:textId="77777777" w:rsidR="00EE3A73" w:rsidRDefault="00000000">
            <w:r>
              <w:t>Relacje / rola</w:t>
            </w:r>
          </w:p>
        </w:tc>
      </w:tr>
      <w:tr w:rsidR="00EE3A73" w14:paraId="25B62359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B6FC9" w14:textId="77777777" w:rsidR="00EE3A73" w:rsidRDefault="00000000">
            <w:r>
              <w:t>User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C5393" w14:textId="77777777" w:rsidR="00EE3A73" w:rsidRDefault="00000000">
            <w:r>
              <w:t>username, email, password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F1B46" w14:textId="77777777" w:rsidR="00EE3A73" w:rsidRDefault="00000000">
            <w:r>
              <w:t>wbudowany model użytkownika</w:t>
            </w:r>
          </w:p>
        </w:tc>
      </w:tr>
      <w:tr w:rsidR="00EE3A73" w14:paraId="140E80A4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6DBC8" w14:textId="77777777" w:rsidR="00EE3A73" w:rsidRDefault="00000000">
            <w:r>
              <w:t>Product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A6851" w14:textId="2E2299D6" w:rsidR="00EE3A73" w:rsidRDefault="00000000">
            <w:r>
              <w:t>name, description, price, image,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0AB0B" w14:textId="77777777" w:rsidR="00EE3A73" w:rsidRDefault="00000000">
            <w:r>
              <w:t>reprezentuje produkt w sklepie</w:t>
            </w:r>
          </w:p>
        </w:tc>
      </w:tr>
      <w:tr w:rsidR="00EE3A73" w14:paraId="48B90BC7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9DD89" w14:textId="77777777" w:rsidR="00EE3A73" w:rsidRDefault="00000000">
            <w:r>
              <w:t>Cart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48EF5" w14:textId="77777777" w:rsidR="00EE3A73" w:rsidRDefault="00000000">
            <w:r>
              <w:t>user, created_at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D4410" w14:textId="77777777" w:rsidR="00EE3A73" w:rsidRDefault="00000000">
            <w:r>
              <w:t>jeden koszyk przypisany do użytkownika</w:t>
            </w:r>
          </w:p>
        </w:tc>
      </w:tr>
      <w:tr w:rsidR="00EE3A73" w14:paraId="300D2FBA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5B5B2" w14:textId="77777777" w:rsidR="00EE3A73" w:rsidRDefault="00000000">
            <w:r>
              <w:t>CartItem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856CA" w14:textId="77777777" w:rsidR="00EE3A73" w:rsidRDefault="00000000">
            <w:r>
              <w:t>cart, product, quantity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6573B" w14:textId="77777777" w:rsidR="00EE3A73" w:rsidRDefault="00000000">
            <w:r>
              <w:t>pozycja w koszyku łącząca produkt z koszykiem</w:t>
            </w:r>
          </w:p>
        </w:tc>
      </w:tr>
    </w:tbl>
    <w:p w14:paraId="04ECBC61" w14:textId="3F9A215E" w:rsidR="00EE3A73" w:rsidRDefault="00AC22C1">
      <w:pPr>
        <w:pStyle w:val="Heading1Custom"/>
        <w:spacing w:before="200" w:after="80"/>
      </w:pPr>
      <w:r>
        <w:t>7. Harmonogram prac</w:t>
      </w:r>
    </w:p>
    <w:tbl>
      <w:tblPr>
        <w:tblW w:w="0" w:type="auto"/>
        <w:jc w:val="center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249"/>
        <w:gridCol w:w="5499"/>
        <w:gridCol w:w="3249"/>
      </w:tblGrid>
      <w:tr w:rsidR="00EE3A73" w14:paraId="7B116674" w14:textId="77777777">
        <w:trPr>
          <w:jc w:val="center"/>
        </w:trPr>
        <w:tc>
          <w:tcPr>
            <w:tcW w:w="1417" w:type="dxa"/>
            <w:shd w:val="clear" w:color="auto" w:fill="DCEB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03857F" w14:textId="77777777" w:rsidR="00EE3A73" w:rsidRDefault="00000000">
            <w:r>
              <w:t>Tydzień</w:t>
            </w:r>
          </w:p>
        </w:tc>
        <w:tc>
          <w:tcPr>
            <w:tcW w:w="5499" w:type="dxa"/>
            <w:shd w:val="clear" w:color="auto" w:fill="DCEB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250BB6" w14:textId="77777777" w:rsidR="00EE3A73" w:rsidRDefault="00000000">
            <w:r>
              <w:t>Zakres prac</w:t>
            </w:r>
          </w:p>
        </w:tc>
        <w:tc>
          <w:tcPr>
            <w:tcW w:w="2041" w:type="dxa"/>
            <w:shd w:val="clear" w:color="auto" w:fill="DCEB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3F3643" w14:textId="77777777" w:rsidR="00EE3A73" w:rsidRDefault="00000000">
            <w:r>
              <w:t>Efekt</w:t>
            </w:r>
          </w:p>
        </w:tc>
      </w:tr>
      <w:tr w:rsidR="00EE3A73" w14:paraId="3D48D1B9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4603B" w14:textId="77777777" w:rsidR="00EE3A73" w:rsidRDefault="00000000">
            <w:r>
              <w:t>1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CAD73" w14:textId="77777777" w:rsidR="00EE3A73" w:rsidRDefault="00000000">
            <w:r>
              <w:t>Ustalenie pomysłu, diagram, repozytorium, struktura projektu.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6CB7A" w14:textId="77777777" w:rsidR="00EE3A73" w:rsidRDefault="00000000">
            <w:r>
              <w:t>Gotowy plan startowy</w:t>
            </w:r>
          </w:p>
        </w:tc>
      </w:tr>
      <w:tr w:rsidR="00EE3A73" w14:paraId="379E5229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28E35" w14:textId="77777777" w:rsidR="00EE3A73" w:rsidRDefault="00000000">
            <w:r>
              <w:t>2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66597" w14:textId="77777777" w:rsidR="00EE3A73" w:rsidRDefault="00000000">
            <w:r>
              <w:t>Modele danych, panel admin, dodanie produktów.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41FA1" w14:textId="77777777" w:rsidR="00EE3A73" w:rsidRDefault="00000000">
            <w:r>
              <w:t>Działająca baza i produkty</w:t>
            </w:r>
          </w:p>
        </w:tc>
      </w:tr>
      <w:tr w:rsidR="00EE3A73" w14:paraId="1A5B0D02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2AD3C" w14:textId="77777777" w:rsidR="00EE3A73" w:rsidRDefault="00000000">
            <w:r>
              <w:t>3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CB56E" w14:textId="77777777" w:rsidR="00EE3A73" w:rsidRDefault="00000000">
            <w:r>
              <w:t>Rejestracja, logowanie, panel użytkownika.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9269D" w14:textId="77777777" w:rsidR="00EE3A73" w:rsidRDefault="00000000">
            <w:r>
              <w:t>Obsługa kont</w:t>
            </w:r>
          </w:p>
        </w:tc>
      </w:tr>
      <w:tr w:rsidR="00EE3A73" w14:paraId="6CA570C9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ED381" w14:textId="77777777" w:rsidR="00EE3A73" w:rsidRDefault="00000000">
            <w:r>
              <w:t>4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4C42A" w14:textId="77777777" w:rsidR="00EE3A73" w:rsidRDefault="00000000">
            <w:r>
              <w:t>Dodawanie do koszyka, zmiana ilości, usuwanie pozycji.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68A53" w14:textId="77777777" w:rsidR="00EE3A73" w:rsidRDefault="00000000">
            <w:r>
              <w:t>Koszyk działa</w:t>
            </w:r>
          </w:p>
        </w:tc>
      </w:tr>
      <w:tr w:rsidR="00EE3A73" w14:paraId="35575677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4B8AC" w14:textId="77777777" w:rsidR="00EE3A73" w:rsidRDefault="00000000">
            <w:r>
              <w:t>5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D5674" w14:textId="77777777" w:rsidR="00EE3A73" w:rsidRDefault="00000000">
            <w:r>
              <w:t>Poprawa wyglądu HTML i CSS, testy przepływu użytkownika.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A9447" w14:textId="77777777" w:rsidR="00EE3A73" w:rsidRDefault="00000000">
            <w:r>
              <w:t>Czytelny interfejs</w:t>
            </w:r>
          </w:p>
        </w:tc>
      </w:tr>
      <w:tr w:rsidR="00EE3A73" w14:paraId="332F42BE" w14:textId="7777777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CD1A5" w14:textId="77777777" w:rsidR="00EE3A73" w:rsidRDefault="00000000">
            <w:r>
              <w:t>6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38C8C" w14:textId="77777777" w:rsidR="00EE3A73" w:rsidRDefault="00000000">
            <w:r>
              <w:t>Dokumentacja, poprawki, przygotowanie prezentacji projektu.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39606" w14:textId="77777777" w:rsidR="00EE3A73" w:rsidRDefault="00000000">
            <w:r>
              <w:t>Wersja do oddania</w:t>
            </w:r>
          </w:p>
        </w:tc>
      </w:tr>
    </w:tbl>
    <w:p w14:paraId="37202F57" w14:textId="4CD0B7D7" w:rsidR="00EE3A73" w:rsidRDefault="00AC22C1">
      <w:pPr>
        <w:pStyle w:val="Heading1Custom"/>
        <w:spacing w:before="200" w:after="80"/>
      </w:pPr>
      <w:r>
        <w:t>8. Ryzyka i ograniczenia</w:t>
      </w:r>
    </w:p>
    <w:p w14:paraId="68C4FEE9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Zbyt duży zakres projektu może utrudnić skończenie wszystkich funkcji w terminie.</w:t>
      </w:r>
    </w:p>
    <w:p w14:paraId="68741678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Na etapie MVP warto zrezygnować z płatności online i pełnej obsługi zamówień.</w:t>
      </w:r>
    </w:p>
    <w:p w14:paraId="488EF407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Najważniejsze jest doprowadzenie do końca przepływu: użytkownik → produkt → koszyk.</w:t>
      </w:r>
    </w:p>
    <w:p w14:paraId="2F3482BE" w14:textId="40ABE5A9" w:rsidR="00EE3A73" w:rsidRDefault="00AC22C1">
      <w:pPr>
        <w:pStyle w:val="Heading1Custom"/>
        <w:spacing w:before="200" w:after="80"/>
      </w:pPr>
      <w:r>
        <w:lastRenderedPageBreak/>
        <w:t xml:space="preserve">9. Kierunek dalszego </w:t>
      </w:r>
      <w:r w:rsidRPr="00AC22C1">
        <w:t>rozwoju</w:t>
      </w:r>
    </w:p>
    <w:p w14:paraId="0C887078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Składanie zamówień i historia zamówień.</w:t>
      </w:r>
    </w:p>
    <w:p w14:paraId="694F5CF8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Kategorie produktów i wyszukiwarka.</w:t>
      </w:r>
    </w:p>
    <w:p w14:paraId="24AE8AD6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Obsługa stanów magazynowych.</w:t>
      </w:r>
    </w:p>
    <w:p w14:paraId="5710E711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Lepszy panel użytkownika i panel administratora.</w:t>
      </w:r>
    </w:p>
    <w:p w14:paraId="3E7D6146" w14:textId="77777777" w:rsidR="00EE3A73" w:rsidRDefault="00000000">
      <w:pPr>
        <w:spacing w:after="40"/>
        <w:ind w:left="340" w:hanging="198"/>
      </w:pPr>
      <w:r>
        <w:rPr>
          <w:b/>
        </w:rPr>
        <w:t xml:space="preserve">• </w:t>
      </w:r>
      <w:r>
        <w:t>Integracja z płatnościami oraz wysyłką.</w:t>
      </w:r>
    </w:p>
    <w:p w14:paraId="6B099C0F" w14:textId="77777777" w:rsidR="00EE3A73" w:rsidRDefault="00EE3A73"/>
    <w:p w14:paraId="2D1A106D" w14:textId="3AF9A305" w:rsidR="00AC22C1" w:rsidRPr="00AC22C1" w:rsidRDefault="00AC22C1">
      <w:pPr>
        <w:rPr>
          <w:b/>
          <w:bCs/>
          <w:color w:val="1E40AF"/>
          <w:sz w:val="30"/>
          <w:szCs w:val="30"/>
        </w:rPr>
      </w:pPr>
      <w:r w:rsidRPr="00AC22C1">
        <w:rPr>
          <w:b/>
          <w:bCs/>
          <w:color w:val="1E40AF"/>
          <w:sz w:val="30"/>
          <w:szCs w:val="30"/>
        </w:rPr>
        <w:t>10. Kanban</w:t>
      </w:r>
    </w:p>
    <w:p w14:paraId="2CFF04E0" w14:textId="382EC33B" w:rsidR="00AC22C1" w:rsidRDefault="00AC22C1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75048712" wp14:editId="2A1B17BA">
            <wp:extent cx="6188710" cy="6236335"/>
            <wp:effectExtent l="0" t="0" r="2540" b="0"/>
            <wp:docPr id="209241558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15581" name="Obraz 20924155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82DC" w14:textId="77777777" w:rsidR="00855815" w:rsidRDefault="00855815">
      <w:pPr>
        <w:rPr>
          <w:b/>
          <w:bCs/>
          <w:sz w:val="30"/>
          <w:szCs w:val="30"/>
        </w:rPr>
      </w:pPr>
    </w:p>
    <w:p w14:paraId="22379146" w14:textId="0DA5F532" w:rsidR="00855815" w:rsidRDefault="00855815">
      <w:pPr>
        <w:rPr>
          <w:b/>
          <w:bCs/>
          <w:sz w:val="30"/>
          <w:szCs w:val="30"/>
        </w:rPr>
      </w:pPr>
      <w:r w:rsidRPr="00855815">
        <w:rPr>
          <w:b/>
          <w:bCs/>
          <w:sz w:val="30"/>
          <w:szCs w:val="30"/>
        </w:rPr>
        <w:lastRenderedPageBreak/>
        <w:drawing>
          <wp:inline distT="0" distB="0" distL="0" distR="0" wp14:anchorId="32BC2D9F" wp14:editId="04089809">
            <wp:extent cx="6188710" cy="3202305"/>
            <wp:effectExtent l="0" t="0" r="2540" b="0"/>
            <wp:docPr id="8523962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6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023D" w14:textId="77777777" w:rsidR="00855815" w:rsidRDefault="00855815">
      <w:pPr>
        <w:rPr>
          <w:b/>
          <w:bCs/>
          <w:sz w:val="30"/>
          <w:szCs w:val="30"/>
        </w:rPr>
      </w:pPr>
    </w:p>
    <w:p w14:paraId="3386255E" w14:textId="77777777" w:rsidR="00AC22C1" w:rsidRPr="00AC22C1" w:rsidRDefault="00AC22C1" w:rsidP="00AC22C1">
      <w:pPr>
        <w:rPr>
          <w:szCs w:val="21"/>
          <w:lang w:val="pl-PL"/>
        </w:rPr>
      </w:pPr>
      <w:r w:rsidRPr="00AC22C1">
        <w:rPr>
          <w:szCs w:val="21"/>
          <w:lang w:val="pl-PL"/>
        </w:rPr>
        <w:t>Zespół wykorzystuje metodę Kanban do organizacji pracy nad projektem. Tablica składa się z następujących etapów:</w:t>
      </w:r>
    </w:p>
    <w:p w14:paraId="3C5462DC" w14:textId="4D6B5584" w:rsidR="00AC22C1" w:rsidRPr="00AC22C1" w:rsidRDefault="00AC22C1" w:rsidP="00AC22C1">
      <w:pPr>
        <w:rPr>
          <w:szCs w:val="21"/>
          <w:lang w:val="pl-PL"/>
        </w:rPr>
      </w:pPr>
      <w:r>
        <w:rPr>
          <w:b/>
        </w:rPr>
        <w:t xml:space="preserve">• </w:t>
      </w:r>
      <w:r w:rsidRPr="00AC22C1">
        <w:rPr>
          <w:szCs w:val="21"/>
          <w:lang w:val="pl-PL"/>
        </w:rPr>
        <w:t>Do zrobienia – zadania zaplanowane do wykonania.</w:t>
      </w:r>
      <w:r w:rsidRPr="00AC22C1">
        <w:rPr>
          <w:szCs w:val="21"/>
          <w:lang w:val="pl-PL"/>
        </w:rPr>
        <w:br/>
      </w:r>
      <w:r>
        <w:rPr>
          <w:b/>
        </w:rPr>
        <w:t xml:space="preserve">• </w:t>
      </w:r>
      <w:r w:rsidRPr="00AC22C1">
        <w:rPr>
          <w:szCs w:val="21"/>
          <w:lang w:val="pl-PL"/>
        </w:rPr>
        <w:t>W realizacji – zadania nad którymi aktualnie pracuje zespół.</w:t>
      </w:r>
      <w:r w:rsidRPr="00AC22C1">
        <w:rPr>
          <w:szCs w:val="21"/>
          <w:lang w:val="pl-PL"/>
        </w:rPr>
        <w:br/>
      </w:r>
      <w:r>
        <w:rPr>
          <w:b/>
        </w:rPr>
        <w:t xml:space="preserve">• </w:t>
      </w:r>
      <w:r w:rsidRPr="00AC22C1">
        <w:rPr>
          <w:szCs w:val="21"/>
          <w:lang w:val="pl-PL"/>
        </w:rPr>
        <w:t xml:space="preserve">Testowane – zadania ukończone </w:t>
      </w:r>
      <w:r w:rsidRPr="00AC22C1">
        <w:rPr>
          <w:color w:val="000000"/>
          <w:szCs w:val="21"/>
          <w:lang w:val="pl-PL"/>
        </w:rPr>
        <w:t>programistycznie</w:t>
      </w:r>
      <w:r w:rsidRPr="00AC22C1">
        <w:rPr>
          <w:szCs w:val="21"/>
          <w:lang w:val="pl-PL"/>
        </w:rPr>
        <w:t xml:space="preserve"> i sprawdzane pod kątem poprawności działania.</w:t>
      </w:r>
      <w:r w:rsidRPr="00AC22C1">
        <w:rPr>
          <w:szCs w:val="21"/>
          <w:lang w:val="pl-PL"/>
        </w:rPr>
        <w:br/>
      </w:r>
      <w:r>
        <w:rPr>
          <w:b/>
        </w:rPr>
        <w:t xml:space="preserve">• </w:t>
      </w:r>
      <w:r w:rsidRPr="00AC22C1">
        <w:rPr>
          <w:szCs w:val="21"/>
          <w:lang w:val="pl-PL"/>
        </w:rPr>
        <w:t>Gotowe – zadania zakończone i zaakceptowane przez zespół.</w:t>
      </w:r>
    </w:p>
    <w:p w14:paraId="0DC854A3" w14:textId="77777777" w:rsidR="00AC22C1" w:rsidRDefault="00AC22C1">
      <w:pPr>
        <w:rPr>
          <w:szCs w:val="21"/>
          <w:lang w:val="pl-PL"/>
        </w:rPr>
      </w:pPr>
      <w:r w:rsidRPr="00AC22C1">
        <w:rPr>
          <w:szCs w:val="21"/>
          <w:lang w:val="pl-PL"/>
        </w:rPr>
        <w:t>Każde zadanie przechodzi przez kolejne etapy aż do ukończenia.</w:t>
      </w:r>
    </w:p>
    <w:p w14:paraId="61D3E7E4" w14:textId="77777777" w:rsidR="00AC22C1" w:rsidRDefault="00AC22C1">
      <w:pPr>
        <w:rPr>
          <w:szCs w:val="21"/>
          <w:lang w:val="pl-PL"/>
        </w:rPr>
      </w:pPr>
    </w:p>
    <w:p w14:paraId="0FD823A2" w14:textId="77777777" w:rsidR="00AC22C1" w:rsidRDefault="00AC22C1">
      <w:pPr>
        <w:rPr>
          <w:b/>
          <w:bCs/>
          <w:color w:val="1E40AF"/>
          <w:sz w:val="30"/>
          <w:szCs w:val="30"/>
        </w:rPr>
      </w:pPr>
      <w:r w:rsidRPr="00AC22C1">
        <w:rPr>
          <w:b/>
          <w:bCs/>
          <w:color w:val="1E40AF"/>
          <w:sz w:val="30"/>
          <w:szCs w:val="30"/>
        </w:rPr>
        <w:t xml:space="preserve">11. </w:t>
      </w:r>
      <w:r w:rsidRPr="00042808">
        <w:rPr>
          <w:b/>
          <w:bCs/>
          <w:color w:val="1E40AF"/>
          <w:sz w:val="30"/>
          <w:szCs w:val="30"/>
        </w:rPr>
        <w:t>WIP</w:t>
      </w:r>
    </w:p>
    <w:p w14:paraId="6A179B73" w14:textId="77777777" w:rsidR="00AC22C1" w:rsidRPr="00AC22C1" w:rsidRDefault="00AC22C1" w:rsidP="00AC22C1">
      <w:pPr>
        <w:rPr>
          <w:color w:val="000000"/>
          <w:szCs w:val="21"/>
          <w:lang w:val="pl-PL"/>
        </w:rPr>
      </w:pPr>
      <w:r w:rsidRPr="00AC22C1">
        <w:rPr>
          <w:color w:val="000000"/>
          <w:szCs w:val="21"/>
          <w:lang w:val="pl-PL"/>
        </w:rPr>
        <w:t>Aby ograniczyć pracę nad zbyt wieloma zadaniami jednocześnie, ustalono następujące limity:</w:t>
      </w:r>
    </w:p>
    <w:p w14:paraId="26B38D14" w14:textId="3C308A83" w:rsidR="00AC22C1" w:rsidRPr="00AC22C1" w:rsidRDefault="00042808" w:rsidP="00AC22C1">
      <w:pPr>
        <w:rPr>
          <w:color w:val="000000"/>
          <w:szCs w:val="21"/>
          <w:lang w:val="pl-PL"/>
        </w:rPr>
      </w:pPr>
      <w:r>
        <w:rPr>
          <w:b/>
        </w:rPr>
        <w:t xml:space="preserve">•  </w:t>
      </w:r>
      <w:r w:rsidR="00AC22C1" w:rsidRPr="00AC22C1">
        <w:rPr>
          <w:color w:val="000000"/>
          <w:szCs w:val="21"/>
          <w:lang w:val="pl-PL"/>
        </w:rPr>
        <w:t>W realizacji – maksymalnie 3 zadania</w:t>
      </w:r>
      <w:r w:rsidR="00AC22C1" w:rsidRPr="00AC22C1">
        <w:rPr>
          <w:color w:val="000000"/>
          <w:szCs w:val="21"/>
          <w:lang w:val="pl-PL"/>
        </w:rPr>
        <w:br/>
      </w:r>
      <w:r>
        <w:rPr>
          <w:b/>
        </w:rPr>
        <w:t xml:space="preserve">•  </w:t>
      </w:r>
      <w:r w:rsidR="00AC22C1" w:rsidRPr="00AC22C1">
        <w:rPr>
          <w:color w:val="000000"/>
          <w:szCs w:val="21"/>
          <w:lang w:val="pl-PL"/>
        </w:rPr>
        <w:t>Testowane – maksymalnie 2 zadania</w:t>
      </w:r>
    </w:p>
    <w:p w14:paraId="4B331712" w14:textId="77777777" w:rsidR="00042808" w:rsidRDefault="00042808" w:rsidP="00AC22C1">
      <w:pPr>
        <w:rPr>
          <w:b/>
          <w:bCs/>
          <w:color w:val="1E40AF"/>
          <w:sz w:val="30"/>
          <w:szCs w:val="30"/>
          <w:lang w:val="pl-PL"/>
        </w:rPr>
      </w:pPr>
    </w:p>
    <w:p w14:paraId="73FF5E4A" w14:textId="15F74C34" w:rsidR="00AC22C1" w:rsidRDefault="00042808" w:rsidP="00AC22C1">
      <w:pPr>
        <w:rPr>
          <w:b/>
          <w:bCs/>
          <w:color w:val="1E40AF"/>
          <w:sz w:val="30"/>
          <w:szCs w:val="30"/>
          <w:lang w:val="pl-PL"/>
        </w:rPr>
      </w:pPr>
      <w:r w:rsidRPr="00042808">
        <w:rPr>
          <w:b/>
          <w:bCs/>
          <w:color w:val="1E40AF"/>
          <w:sz w:val="30"/>
          <w:szCs w:val="30"/>
          <w:lang w:val="pl-PL"/>
        </w:rPr>
        <w:t>12. Team roles</w:t>
      </w:r>
    </w:p>
    <w:p w14:paraId="6B5C9B0D" w14:textId="77777777" w:rsidR="00042808" w:rsidRPr="00042808" w:rsidRDefault="00042808" w:rsidP="00042808">
      <w:pPr>
        <w:rPr>
          <w:color w:val="000000"/>
          <w:szCs w:val="21"/>
          <w:lang w:val="pl-PL"/>
        </w:rPr>
      </w:pPr>
      <w:r w:rsidRPr="00042808">
        <w:rPr>
          <w:color w:val="000000"/>
          <w:szCs w:val="21"/>
          <w:lang w:val="pl-PL"/>
        </w:rPr>
        <w:t>Projekt realizowany jest przez trzyosobowy zespół.</w:t>
      </w:r>
    </w:p>
    <w:p w14:paraId="5AB53808" w14:textId="4003D548" w:rsidR="00042808" w:rsidRPr="00042808" w:rsidRDefault="00042808" w:rsidP="00042808">
      <w:pPr>
        <w:rPr>
          <w:color w:val="000000"/>
          <w:szCs w:val="21"/>
          <w:lang w:val="pl-PL"/>
        </w:rPr>
      </w:pPr>
      <w:r>
        <w:rPr>
          <w:color w:val="000000"/>
          <w:szCs w:val="21"/>
          <w:lang w:val="pl-PL"/>
        </w:rPr>
        <w:t>(</w:t>
      </w:r>
      <w:r w:rsidR="007C5CA5">
        <w:rPr>
          <w:color w:val="000000"/>
          <w:szCs w:val="21"/>
          <w:lang w:val="pl-PL"/>
        </w:rPr>
        <w:t>Kamil</w:t>
      </w:r>
      <w:r>
        <w:rPr>
          <w:color w:val="000000"/>
          <w:szCs w:val="21"/>
          <w:lang w:val="pl-PL"/>
        </w:rPr>
        <w:t xml:space="preserve">) - </w:t>
      </w:r>
      <w:r w:rsidRPr="00042808">
        <w:rPr>
          <w:color w:val="000000"/>
          <w:szCs w:val="21"/>
          <w:lang w:val="pl-PL"/>
        </w:rPr>
        <w:t>Backend developer</w:t>
      </w:r>
      <w:r>
        <w:rPr>
          <w:color w:val="000000"/>
          <w:szCs w:val="21"/>
          <w:lang w:val="pl-PL"/>
        </w:rPr>
        <w:t xml:space="preserve"> </w:t>
      </w:r>
      <w:r w:rsidRPr="00042808">
        <w:rPr>
          <w:color w:val="000000"/>
          <w:szCs w:val="21"/>
          <w:lang w:val="pl-PL"/>
        </w:rPr>
        <w:t>odpowiada za logikę aplikacji i modele danych.</w:t>
      </w:r>
      <w:r w:rsidRPr="00042808">
        <w:rPr>
          <w:color w:val="000000"/>
          <w:szCs w:val="21"/>
          <w:lang w:val="pl-PL"/>
        </w:rPr>
        <w:br/>
      </w:r>
      <w:r>
        <w:rPr>
          <w:color w:val="000000"/>
          <w:szCs w:val="21"/>
          <w:lang w:val="pl-PL"/>
        </w:rPr>
        <w:t>(</w:t>
      </w:r>
      <w:r w:rsidR="007C5CA5">
        <w:rPr>
          <w:color w:val="000000"/>
          <w:szCs w:val="21"/>
          <w:lang w:val="pl-PL"/>
        </w:rPr>
        <w:t>Gabriela</w:t>
      </w:r>
      <w:r>
        <w:rPr>
          <w:color w:val="000000"/>
          <w:szCs w:val="21"/>
          <w:lang w:val="pl-PL"/>
        </w:rPr>
        <w:t xml:space="preserve">) - </w:t>
      </w:r>
      <w:r w:rsidRPr="00042808">
        <w:rPr>
          <w:color w:val="000000"/>
          <w:szCs w:val="21"/>
          <w:lang w:val="pl-PL"/>
        </w:rPr>
        <w:t>Frontend developer odpowiada za szablony HTML i stylowanie CSS.</w:t>
      </w:r>
      <w:r w:rsidRPr="00042808">
        <w:rPr>
          <w:color w:val="000000"/>
          <w:szCs w:val="21"/>
          <w:lang w:val="pl-PL"/>
        </w:rPr>
        <w:br/>
      </w:r>
      <w:r>
        <w:rPr>
          <w:color w:val="000000"/>
          <w:szCs w:val="21"/>
          <w:lang w:val="pl-PL"/>
        </w:rPr>
        <w:t>(</w:t>
      </w:r>
      <w:r w:rsidR="007C5CA5">
        <w:rPr>
          <w:color w:val="000000"/>
          <w:szCs w:val="21"/>
          <w:lang w:val="pl-PL"/>
        </w:rPr>
        <w:t>Sonia</w:t>
      </w:r>
      <w:r>
        <w:rPr>
          <w:color w:val="000000"/>
          <w:szCs w:val="21"/>
          <w:lang w:val="pl-PL"/>
        </w:rPr>
        <w:t xml:space="preserve">) - </w:t>
      </w:r>
      <w:r w:rsidRPr="00042808">
        <w:rPr>
          <w:color w:val="000000"/>
          <w:szCs w:val="21"/>
          <w:lang w:val="pl-PL"/>
        </w:rPr>
        <w:t>Trzecia osoba zajmuje się integracją funkcji</w:t>
      </w:r>
      <w:r>
        <w:rPr>
          <w:color w:val="000000"/>
          <w:szCs w:val="21"/>
          <w:lang w:val="pl-PL"/>
        </w:rPr>
        <w:t xml:space="preserve"> (spójność backendu z frontendem)</w:t>
      </w:r>
      <w:r w:rsidRPr="00042808">
        <w:rPr>
          <w:color w:val="000000"/>
          <w:szCs w:val="21"/>
          <w:lang w:val="pl-PL"/>
        </w:rPr>
        <w:t xml:space="preserve"> oraz testowaniem działania aplikacji.</w:t>
      </w:r>
    </w:p>
    <w:p w14:paraId="15A269A3" w14:textId="77777777" w:rsidR="00042808" w:rsidRDefault="00042808" w:rsidP="00AC22C1">
      <w:pPr>
        <w:rPr>
          <w:b/>
          <w:bCs/>
          <w:color w:val="1E40AF"/>
          <w:sz w:val="30"/>
          <w:szCs w:val="30"/>
          <w:lang w:val="pl-PL"/>
        </w:rPr>
      </w:pPr>
    </w:p>
    <w:p w14:paraId="2973737E" w14:textId="0B90DBDA" w:rsidR="00042808" w:rsidRPr="00042808" w:rsidRDefault="00855815" w:rsidP="00AC22C1">
      <w:pPr>
        <w:rPr>
          <w:color w:val="000000"/>
          <w:szCs w:val="21"/>
          <w:lang w:val="pl-PL"/>
        </w:rPr>
      </w:pPr>
      <w:r w:rsidRPr="00855815">
        <w:rPr>
          <w:color w:val="000000"/>
          <w:szCs w:val="21"/>
          <w:lang w:val="pl-PL"/>
        </w:rPr>
        <w:drawing>
          <wp:inline distT="0" distB="0" distL="0" distR="0" wp14:anchorId="4F4EF29E" wp14:editId="21434CCF">
            <wp:extent cx="6188710" cy="3481070"/>
            <wp:effectExtent l="0" t="0" r="2540" b="5080"/>
            <wp:docPr id="19756060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06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808" w:rsidRPr="00042808" w:rsidSect="00034616">
      <w:footerReference w:type="default" r:id="rId12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78A28" w14:textId="77777777" w:rsidR="004B04C2" w:rsidRDefault="004B04C2">
      <w:pPr>
        <w:spacing w:after="0" w:line="240" w:lineRule="auto"/>
      </w:pPr>
      <w:r>
        <w:separator/>
      </w:r>
    </w:p>
  </w:endnote>
  <w:endnote w:type="continuationSeparator" w:id="0">
    <w:p w14:paraId="090198A1" w14:textId="77777777" w:rsidR="004B04C2" w:rsidRDefault="004B0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8EE3" w14:textId="77777777" w:rsidR="00EE3A73" w:rsidRDefault="00000000">
    <w:pPr>
      <w:pStyle w:val="Stopka"/>
      <w:jc w:val="center"/>
    </w:pPr>
    <w:r>
      <w:t xml:space="preserve">Strona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B5FC3" w14:textId="77777777" w:rsidR="004B04C2" w:rsidRDefault="004B04C2">
      <w:pPr>
        <w:spacing w:after="0" w:line="240" w:lineRule="auto"/>
      </w:pPr>
      <w:r>
        <w:separator/>
      </w:r>
    </w:p>
  </w:footnote>
  <w:footnote w:type="continuationSeparator" w:id="0">
    <w:p w14:paraId="37FF4D54" w14:textId="77777777" w:rsidR="004B04C2" w:rsidRDefault="004B0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290519">
    <w:abstractNumId w:val="8"/>
  </w:num>
  <w:num w:numId="2" w16cid:durableId="533228468">
    <w:abstractNumId w:val="6"/>
  </w:num>
  <w:num w:numId="3" w16cid:durableId="1095370651">
    <w:abstractNumId w:val="5"/>
  </w:num>
  <w:num w:numId="4" w16cid:durableId="527790942">
    <w:abstractNumId w:val="4"/>
  </w:num>
  <w:num w:numId="5" w16cid:durableId="1687902479">
    <w:abstractNumId w:val="7"/>
  </w:num>
  <w:num w:numId="6" w16cid:durableId="611207752">
    <w:abstractNumId w:val="3"/>
  </w:num>
  <w:num w:numId="7" w16cid:durableId="252663325">
    <w:abstractNumId w:val="2"/>
  </w:num>
  <w:num w:numId="8" w16cid:durableId="1075975894">
    <w:abstractNumId w:val="1"/>
  </w:num>
  <w:num w:numId="9" w16cid:durableId="159594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808"/>
    <w:rsid w:val="0006063C"/>
    <w:rsid w:val="00107C14"/>
    <w:rsid w:val="0015074B"/>
    <w:rsid w:val="0029639D"/>
    <w:rsid w:val="00326F90"/>
    <w:rsid w:val="004B04C2"/>
    <w:rsid w:val="004B4BAA"/>
    <w:rsid w:val="005C1534"/>
    <w:rsid w:val="007C5CA5"/>
    <w:rsid w:val="00855815"/>
    <w:rsid w:val="008E7A7D"/>
    <w:rsid w:val="009A22D6"/>
    <w:rsid w:val="00AA1D8D"/>
    <w:rsid w:val="00AC22C1"/>
    <w:rsid w:val="00B47730"/>
    <w:rsid w:val="00CB0664"/>
    <w:rsid w:val="00D3658D"/>
    <w:rsid w:val="00D92771"/>
    <w:rsid w:val="00EE3A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4E177"/>
  <w14:defaultImageDpi w14:val="300"/>
  <w15:docId w15:val="{4372529B-A0B9-4B39-B10B-F9C6888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eastAsia="Arial" w:hAnsi="Arial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rPr>
      <w:rFonts w:ascii="Arial" w:eastAsia="Arial" w:hAnsi="Arial"/>
      <w:b/>
      <w:color w:val="1F2937"/>
      <w:sz w:val="48"/>
    </w:rPr>
  </w:style>
  <w:style w:type="paragraph" w:customStyle="1" w:styleId="SubtitleCustom">
    <w:name w:val="Subtitle Custom"/>
    <w:rPr>
      <w:rFonts w:ascii="Arial" w:eastAsia="Arial" w:hAnsi="Arial"/>
      <w:color w:val="4B5563"/>
    </w:rPr>
  </w:style>
  <w:style w:type="paragraph" w:customStyle="1" w:styleId="Heading1Custom">
    <w:name w:val="Heading 1 Custom"/>
    <w:rPr>
      <w:rFonts w:ascii="Arial" w:eastAsia="Arial" w:hAnsi="Arial"/>
      <w:b/>
      <w:color w:val="1E40AF"/>
      <w:sz w:val="30"/>
    </w:rPr>
  </w:style>
  <w:style w:type="paragraph" w:customStyle="1" w:styleId="Heading2Custom">
    <w:name w:val="Heading 2 Custom"/>
    <w:rPr>
      <w:rFonts w:ascii="Arial" w:eastAsia="Arial" w:hAnsi="Arial"/>
      <w:b/>
      <w:color w:val="1F2937"/>
      <w:sz w:val="24"/>
    </w:rPr>
  </w:style>
  <w:style w:type="paragraph" w:customStyle="1" w:styleId="SmallNote">
    <w:name w:val="Small Note"/>
    <w:rPr>
      <w:rFonts w:ascii="Arial" w:eastAsia="Arial" w:hAnsi="Arial"/>
      <w:color w:val="6B7280"/>
      <w:sz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042808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042808"/>
    <w:rPr>
      <w:rFonts w:ascii="Arial" w:eastAsia="Arial" w:hAnsi="Arial"/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0428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638</Words>
  <Characters>3829</Characters>
  <Application>Microsoft Office Word</Application>
  <DocSecurity>0</DocSecurity>
  <Lines>31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Kamil Mucha</cp:lastModifiedBy>
  <cp:revision>6</cp:revision>
  <cp:lastPrinted>2026-03-12T19:59:00Z</cp:lastPrinted>
  <dcterms:created xsi:type="dcterms:W3CDTF">2013-12-23T23:15:00Z</dcterms:created>
  <dcterms:modified xsi:type="dcterms:W3CDTF">2026-03-12T20:06:00Z</dcterms:modified>
  <cp:category/>
</cp:coreProperties>
</file>